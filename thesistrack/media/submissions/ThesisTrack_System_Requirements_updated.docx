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5D336B" w14:textId="44FD8FC8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E76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ThesisTrack</w:t>
      </w:r>
      <w:proofErr w:type="spellEnd"/>
      <w:r w:rsidRPr="00E765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System Requirements</w:t>
      </w:r>
    </w:p>
    <w:p w14:paraId="238A64D8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5C9">
        <w:rPr>
          <w:rFonts w:ascii="Times New Roman" w:eastAsia="Times New Roman" w:hAnsi="Times New Roman" w:cs="Times New Roman"/>
          <w:b/>
          <w:bCs/>
          <w:sz w:val="36"/>
          <w:szCs w:val="36"/>
        </w:rPr>
        <w:t>1. Functional Requirements</w:t>
      </w:r>
    </w:p>
    <w:p w14:paraId="0F4B6533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These describe what the system must do.</w:t>
      </w:r>
    </w:p>
    <w:p w14:paraId="5A7607E1" w14:textId="6587D387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>Student Functions</w:t>
      </w:r>
    </w:p>
    <w:p w14:paraId="7D191EF9" w14:textId="77777777" w:rsidR="00E765C9" w:rsidRPr="00E765C9" w:rsidRDefault="00E765C9" w:rsidP="00E765C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Register and log in to the system </w:t>
      </w:r>
    </w:p>
    <w:p w14:paraId="47C6274D" w14:textId="77777777" w:rsidR="00E765C9" w:rsidRPr="00E765C9" w:rsidRDefault="00E765C9" w:rsidP="00E765C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Submit project proposal </w:t>
      </w:r>
    </w:p>
    <w:p w14:paraId="17DE7DBB" w14:textId="1A9BB5D2" w:rsidR="00E765C9" w:rsidRPr="00E765C9" w:rsidRDefault="00E765C9" w:rsidP="00E765C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Upload project chapters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DocX</w:t>
      </w:r>
      <w:proofErr w:type="spellEnd"/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 format) </w:t>
      </w:r>
    </w:p>
    <w:p w14:paraId="4D8A30B8" w14:textId="5AEFD9CC" w:rsidR="00E765C9" w:rsidRPr="00E765C9" w:rsidRDefault="00E765C9" w:rsidP="00E765C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View supervisor feedback</w:t>
      </w:r>
    </w:p>
    <w:p w14:paraId="497BEF1D" w14:textId="77777777" w:rsidR="00E765C9" w:rsidRPr="00E765C9" w:rsidRDefault="00E765C9" w:rsidP="00E765C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Track project progress/status </w:t>
      </w:r>
    </w:p>
    <w:p w14:paraId="3291176F" w14:textId="77777777" w:rsidR="00E765C9" w:rsidRPr="00E765C9" w:rsidRDefault="00E765C9" w:rsidP="00E765C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View attendance records </w:t>
      </w:r>
    </w:p>
    <w:p w14:paraId="033CC662" w14:textId="77777777" w:rsidR="00E765C9" w:rsidRPr="00E765C9" w:rsidRDefault="00E765C9" w:rsidP="00E765C9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Receive notifications (approval, feedback, deadlines) </w:t>
      </w:r>
    </w:p>
    <w:p w14:paraId="4D9354E6" w14:textId="77777777" w:rsidR="00E765C9" w:rsidRPr="00E765C9" w:rsidRDefault="00000000" w:rsidP="00E765C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544066">
          <v:rect id="_x0000_i1025" style="width:0;height:1.5pt" o:hralign="center" o:hrstd="t" o:hr="t" fillcolor="#a0a0a0" stroked="f"/>
        </w:pict>
      </w:r>
    </w:p>
    <w:p w14:paraId="282CD759" w14:textId="4E56B394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>Supervisor Functions</w:t>
      </w:r>
    </w:p>
    <w:p w14:paraId="5B4E2901" w14:textId="77777777" w:rsidR="00E765C9" w:rsidRPr="00E765C9" w:rsidRDefault="00E765C9" w:rsidP="00E765C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Log in to the system </w:t>
      </w:r>
    </w:p>
    <w:p w14:paraId="6087E3A1" w14:textId="77777777" w:rsidR="00E765C9" w:rsidRPr="00E765C9" w:rsidRDefault="00E765C9" w:rsidP="00E765C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View assigned students/projects </w:t>
      </w:r>
    </w:p>
    <w:p w14:paraId="58347047" w14:textId="77777777" w:rsidR="00E765C9" w:rsidRPr="00E765C9" w:rsidRDefault="00E765C9" w:rsidP="00E765C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Approve or reject project proposals </w:t>
      </w:r>
    </w:p>
    <w:p w14:paraId="6EC436FF" w14:textId="77777777" w:rsidR="00E765C9" w:rsidRPr="00E765C9" w:rsidRDefault="00E765C9" w:rsidP="00E765C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Provide feedback on submitted chapters </w:t>
      </w:r>
    </w:p>
    <w:p w14:paraId="31CCAF7A" w14:textId="77777777" w:rsidR="00E765C9" w:rsidRPr="00E765C9" w:rsidRDefault="00E765C9" w:rsidP="00E765C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Monitor student progress </w:t>
      </w:r>
    </w:p>
    <w:p w14:paraId="1474B90F" w14:textId="77777777" w:rsidR="00E765C9" w:rsidRPr="00E765C9" w:rsidRDefault="00E765C9" w:rsidP="00E765C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Track and manage </w:t>
      </w:r>
      <w:r w:rsidRPr="00E765C9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of assigned students</w:t>
      </w: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EC30D7" w14:textId="77777777" w:rsidR="00E765C9" w:rsidRPr="00E765C9" w:rsidRDefault="00E765C9" w:rsidP="00E765C9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Communicate with students </w:t>
      </w:r>
    </w:p>
    <w:p w14:paraId="6C1A9161" w14:textId="77777777" w:rsidR="00E765C9" w:rsidRPr="00E765C9" w:rsidRDefault="00000000" w:rsidP="00E765C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D3745D1">
          <v:rect id="_x0000_i1026" style="width:0;height:1.5pt" o:hralign="center" o:hrstd="t" o:hr="t" fillcolor="#a0a0a0" stroked="f"/>
        </w:pict>
      </w:r>
    </w:p>
    <w:p w14:paraId="524817F2" w14:textId="3BC21ABD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 Functions</w:t>
      </w:r>
    </w:p>
    <w:p w14:paraId="32CB735C" w14:textId="77777777" w:rsidR="00E765C9" w:rsidRPr="00E765C9" w:rsidRDefault="00E765C9" w:rsidP="00E765C9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Manage users (students &amp; supervisors) </w:t>
      </w:r>
    </w:p>
    <w:p w14:paraId="42155F19" w14:textId="77777777" w:rsidR="00E765C9" w:rsidRPr="00E765C9" w:rsidRDefault="00E765C9" w:rsidP="00E765C9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Assign supervisors to students </w:t>
      </w:r>
    </w:p>
    <w:p w14:paraId="48EE1148" w14:textId="77777777" w:rsidR="00E765C9" w:rsidRPr="00E765C9" w:rsidRDefault="00E765C9" w:rsidP="00E765C9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Schedule project defenses </w:t>
      </w:r>
    </w:p>
    <w:p w14:paraId="7019D0C5" w14:textId="77777777" w:rsidR="00E765C9" w:rsidRPr="00E765C9" w:rsidRDefault="00E765C9" w:rsidP="00E765C9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View and generate reports </w:t>
      </w:r>
    </w:p>
    <w:p w14:paraId="296AF8B3" w14:textId="77777777" w:rsidR="00E765C9" w:rsidRPr="00E765C9" w:rsidRDefault="00E765C9" w:rsidP="00E765C9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Manage system data (projects, submissions, deadlines) </w:t>
      </w:r>
    </w:p>
    <w:p w14:paraId="07D3AA7F" w14:textId="77777777" w:rsidR="00E765C9" w:rsidRPr="00E765C9" w:rsidRDefault="00E765C9" w:rsidP="00E765C9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Monitor and track </w:t>
      </w:r>
      <w:r w:rsidRPr="00E765C9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 attendance</w:t>
      </w: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4077D7" w14:textId="77777777" w:rsidR="00E765C9" w:rsidRPr="00E765C9" w:rsidRDefault="00000000" w:rsidP="00E765C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7E6F0B">
          <v:rect id="_x0000_i1027" style="width:0;height:1.5pt" o:hralign="center" o:hrstd="t" o:hr="t" fillcolor="#a0a0a0" stroked="f"/>
        </w:pict>
      </w:r>
    </w:p>
    <w:p w14:paraId="6A426BAA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5C9">
        <w:rPr>
          <w:rFonts w:ascii="Times New Roman" w:eastAsia="Times New Roman" w:hAnsi="Times New Roman" w:cs="Times New Roman"/>
          <w:b/>
          <w:bCs/>
          <w:sz w:val="36"/>
          <w:szCs w:val="36"/>
        </w:rPr>
        <w:t>2. Non-Functional Requirements</w:t>
      </w:r>
    </w:p>
    <w:p w14:paraId="11293C91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These describe how the system should perform.</w:t>
      </w:r>
    </w:p>
    <w:p w14:paraId="7605380D" w14:textId="20889D9A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</w:t>
      </w:r>
    </w:p>
    <w:p w14:paraId="41443F76" w14:textId="77777777" w:rsidR="00E765C9" w:rsidRPr="00E765C9" w:rsidRDefault="00E765C9" w:rsidP="00E765C9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System should load pages within 2–3 seconds </w:t>
      </w:r>
    </w:p>
    <w:p w14:paraId="72436BB4" w14:textId="77777777" w:rsidR="00E765C9" w:rsidRPr="00E765C9" w:rsidRDefault="00E765C9" w:rsidP="00E765C9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Support multiple users at the same time </w:t>
      </w:r>
    </w:p>
    <w:p w14:paraId="1F87D06E" w14:textId="3412E7BA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</w:t>
      </w:r>
    </w:p>
    <w:p w14:paraId="3853BF23" w14:textId="77777777" w:rsidR="00E765C9" w:rsidRPr="00E765C9" w:rsidRDefault="00E765C9" w:rsidP="00E765C9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Secure login system (authentication &amp; authorization) </w:t>
      </w:r>
    </w:p>
    <w:p w14:paraId="7FD87DE0" w14:textId="77777777" w:rsidR="00E765C9" w:rsidRPr="00E765C9" w:rsidRDefault="00E765C9" w:rsidP="00E765C9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Password encryption </w:t>
      </w:r>
    </w:p>
    <w:p w14:paraId="2F61E440" w14:textId="77777777" w:rsidR="00E765C9" w:rsidRPr="00E765C9" w:rsidRDefault="00E765C9" w:rsidP="00E765C9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Role-based access control (student/supervisor/admin) </w:t>
      </w:r>
    </w:p>
    <w:p w14:paraId="597E380D" w14:textId="545088AF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Usability</w:t>
      </w:r>
    </w:p>
    <w:p w14:paraId="5A392B87" w14:textId="77777777" w:rsidR="00E765C9" w:rsidRPr="00E765C9" w:rsidRDefault="00E765C9" w:rsidP="00E765C9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Simple and user-friendly interface </w:t>
      </w:r>
    </w:p>
    <w:p w14:paraId="5E47CDF5" w14:textId="77777777" w:rsidR="00E765C9" w:rsidRPr="00E765C9" w:rsidRDefault="00E765C9" w:rsidP="00E765C9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Easy navigation for all user types </w:t>
      </w:r>
    </w:p>
    <w:p w14:paraId="03B509C6" w14:textId="77777777" w:rsidR="00E765C9" w:rsidRPr="00E765C9" w:rsidRDefault="00E765C9" w:rsidP="00E765C9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Responsive design (works on mobile &amp; desktop) </w:t>
      </w:r>
    </w:p>
    <w:p w14:paraId="53449545" w14:textId="309891AB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Reliability</w:t>
      </w:r>
    </w:p>
    <w:p w14:paraId="091F5595" w14:textId="77777777" w:rsidR="00E765C9" w:rsidRPr="00E765C9" w:rsidRDefault="00E765C9" w:rsidP="00E765C9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System should be available 24/7 </w:t>
      </w:r>
    </w:p>
    <w:p w14:paraId="1222DC9F" w14:textId="77777777" w:rsidR="00E765C9" w:rsidRPr="00E765C9" w:rsidRDefault="00E765C9" w:rsidP="00E765C9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Minimal downtime </w:t>
      </w:r>
    </w:p>
    <w:p w14:paraId="5E7668AC" w14:textId="68191CC5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Maintainability</w:t>
      </w:r>
    </w:p>
    <w:p w14:paraId="7F9A6F10" w14:textId="77777777" w:rsidR="00E765C9" w:rsidRPr="00E765C9" w:rsidRDefault="00E765C9" w:rsidP="00E765C9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Code should be clean and well-structured </w:t>
      </w:r>
    </w:p>
    <w:p w14:paraId="62A3BE2F" w14:textId="77777777" w:rsidR="00E765C9" w:rsidRPr="00E765C9" w:rsidRDefault="00E765C9" w:rsidP="00E765C9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Easy to update and improve </w:t>
      </w:r>
    </w:p>
    <w:p w14:paraId="3EC3F734" w14:textId="77777777" w:rsidR="00E765C9" w:rsidRPr="00E765C9" w:rsidRDefault="00000000" w:rsidP="00E765C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76C640">
          <v:rect id="_x0000_i1028" style="width:0;height:1.5pt" o:hralign="center" o:hrstd="t" o:hr="t" fillcolor="#a0a0a0" stroked="f"/>
        </w:pict>
      </w:r>
    </w:p>
    <w:p w14:paraId="7EEF4F77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5C9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Requirements (Technical)</w:t>
      </w:r>
    </w:p>
    <w:p w14:paraId="3DC896AB" w14:textId="26718EA1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65C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Hardware Requirements</w:t>
      </w:r>
    </w:p>
    <w:p w14:paraId="53490380" w14:textId="77777777" w:rsidR="00E765C9" w:rsidRPr="00E765C9" w:rsidRDefault="00E765C9" w:rsidP="00E765C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Computer or laptop </w:t>
      </w:r>
    </w:p>
    <w:p w14:paraId="33181620" w14:textId="77777777" w:rsidR="00E765C9" w:rsidRPr="00E765C9" w:rsidRDefault="00E765C9" w:rsidP="00E765C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Minimum 4GB RAM </w:t>
      </w:r>
    </w:p>
    <w:p w14:paraId="3E158E2F" w14:textId="77777777" w:rsidR="00E765C9" w:rsidRPr="00E765C9" w:rsidRDefault="00E765C9" w:rsidP="00E765C9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Internet connection </w:t>
      </w:r>
    </w:p>
    <w:p w14:paraId="634857C0" w14:textId="77777777" w:rsidR="00E765C9" w:rsidRPr="00E765C9" w:rsidRDefault="00000000" w:rsidP="00E765C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A04324">
          <v:rect id="_x0000_i1029" style="width:0;height:1.5pt" o:hralign="center" o:hrstd="t" o:hr="t" fillcolor="#a0a0a0" stroked="f"/>
        </w:pict>
      </w:r>
    </w:p>
    <w:p w14:paraId="695B4201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5C9">
        <w:rPr>
          <w:rFonts w:ascii="Times New Roman" w:eastAsia="Times New Roman" w:hAnsi="Times New Roman" w:cs="Times New Roman"/>
          <w:b/>
          <w:bCs/>
          <w:sz w:val="36"/>
          <w:szCs w:val="36"/>
        </w:rPr>
        <w:t>4. User Requirements</w:t>
      </w:r>
    </w:p>
    <w:p w14:paraId="6D0017B9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These describe what users expect from the system.</w:t>
      </w:r>
    </w:p>
    <w:p w14:paraId="379AFB9C" w14:textId="77777777" w:rsidR="00E765C9" w:rsidRPr="00E765C9" w:rsidRDefault="00E765C9" w:rsidP="00E765C9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Students want an easy way to submit and track projects, receive feedback, and monitor attendance </w:t>
      </w:r>
    </w:p>
    <w:p w14:paraId="4FB35C9F" w14:textId="30B90E06" w:rsidR="00E765C9" w:rsidRPr="00E765C9" w:rsidRDefault="00E765C9" w:rsidP="00E765C9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Supervisors want efficient monitoring, structured feedback tools</w:t>
      </w:r>
      <w:r w:rsidR="00E0054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and attendance tracking </w:t>
      </w:r>
    </w:p>
    <w:p w14:paraId="2EF52E82" w14:textId="77777777" w:rsidR="00E765C9" w:rsidRPr="00E765C9" w:rsidRDefault="00E765C9" w:rsidP="00E765C9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Admin wants full control over project management and supervisor monitoring </w:t>
      </w:r>
    </w:p>
    <w:p w14:paraId="0F05F68A" w14:textId="77777777" w:rsidR="00E765C9" w:rsidRPr="00E765C9" w:rsidRDefault="00E765C9" w:rsidP="00E765C9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All users want a fast, reliable, and simple system </w:t>
      </w:r>
    </w:p>
    <w:p w14:paraId="72CFC048" w14:textId="77777777" w:rsidR="00E765C9" w:rsidRPr="00E765C9" w:rsidRDefault="00000000" w:rsidP="00E765C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B3C9744">
          <v:rect id="_x0000_i1030" style="width:0;height:1.5pt" o:hralign="center" o:hrstd="t" o:hr="t" fillcolor="#a0a0a0" stroked="f"/>
        </w:pict>
      </w:r>
    </w:p>
    <w:p w14:paraId="2710742E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5C9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Constraints</w:t>
      </w:r>
    </w:p>
    <w:p w14:paraId="3D45E373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Limitations of your system:</w:t>
      </w:r>
    </w:p>
    <w:p w14:paraId="3D338B58" w14:textId="77777777" w:rsidR="00E765C9" w:rsidRPr="00E765C9" w:rsidRDefault="00E765C9" w:rsidP="00E765C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Requires internet access </w:t>
      </w:r>
    </w:p>
    <w:p w14:paraId="7D757D44" w14:textId="77777777" w:rsidR="00E765C9" w:rsidRPr="00E765C9" w:rsidRDefault="00E765C9" w:rsidP="00E765C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Limited to final year project management only </w:t>
      </w:r>
    </w:p>
    <w:p w14:paraId="1F5392CA" w14:textId="77777777" w:rsidR="00E765C9" w:rsidRPr="00E765C9" w:rsidRDefault="00E765C9" w:rsidP="00E765C9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Depends on server availability </w:t>
      </w:r>
    </w:p>
    <w:p w14:paraId="170F606B" w14:textId="60471F8C" w:rsidR="00E765C9" w:rsidRPr="00E00543" w:rsidRDefault="00E765C9" w:rsidP="00E00543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Only supports </w:t>
      </w:r>
      <w:r>
        <w:rPr>
          <w:rFonts w:ascii="Times New Roman" w:eastAsia="Times New Roman" w:hAnsi="Times New Roman" w:cs="Times New Roman"/>
          <w:sz w:val="24"/>
          <w:szCs w:val="24"/>
        </w:rPr>
        <w:t>Docx</w:t>
      </w: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 uploads for documents </w:t>
      </w:r>
    </w:p>
    <w:p w14:paraId="43F2B9DE" w14:textId="77777777" w:rsidR="00E765C9" w:rsidRPr="00E765C9" w:rsidRDefault="00000000" w:rsidP="00E765C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E83E7B8">
          <v:rect id="_x0000_i1031" style="width:0;height:1.5pt" o:hralign="center" o:hrstd="t" o:hr="t" fillcolor="#a0a0a0" stroked="f"/>
        </w:pict>
      </w:r>
    </w:p>
    <w:p w14:paraId="51D1610C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65C9">
        <w:rPr>
          <w:rFonts w:ascii="Times New Roman" w:eastAsia="Times New Roman" w:hAnsi="Times New Roman" w:cs="Times New Roman"/>
          <w:b/>
          <w:bCs/>
          <w:sz w:val="36"/>
          <w:szCs w:val="36"/>
        </w:rPr>
        <w:t>6. Assumptions</w:t>
      </w:r>
    </w:p>
    <w:p w14:paraId="6884FCAC" w14:textId="77777777" w:rsidR="00E765C9" w:rsidRPr="00E765C9" w:rsidRDefault="00E765C9" w:rsidP="00E765C9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>Things you assume while building the system:</w:t>
      </w:r>
    </w:p>
    <w:p w14:paraId="50DE413A" w14:textId="77777777" w:rsidR="00E765C9" w:rsidRPr="00E765C9" w:rsidRDefault="00E765C9" w:rsidP="00E765C9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Users have basic computer knowledge </w:t>
      </w:r>
    </w:p>
    <w:p w14:paraId="797939BD" w14:textId="77777777" w:rsidR="00E765C9" w:rsidRPr="00E765C9" w:rsidRDefault="00E765C9" w:rsidP="00E765C9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Universities will provide user data (students &amp; supervisors) </w:t>
      </w:r>
    </w:p>
    <w:p w14:paraId="3AA9088A" w14:textId="77777777" w:rsidR="00E765C9" w:rsidRPr="00E765C9" w:rsidRDefault="00E765C9" w:rsidP="00E765C9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Users will follow system guidelines (upload correct files, meet deadlines) </w:t>
      </w:r>
    </w:p>
    <w:p w14:paraId="01B959CC" w14:textId="77777777" w:rsidR="00E765C9" w:rsidRPr="00E765C9" w:rsidRDefault="00E765C9" w:rsidP="00E765C9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E765C9">
        <w:rPr>
          <w:rFonts w:ascii="Times New Roman" w:eastAsia="Times New Roman" w:hAnsi="Times New Roman" w:cs="Times New Roman"/>
          <w:sz w:val="24"/>
          <w:szCs w:val="24"/>
        </w:rPr>
        <w:t xml:space="preserve">Supervisors will regularly update attendance and feedback </w:t>
      </w:r>
    </w:p>
    <w:p w14:paraId="3B2D20C8" w14:textId="1D64A4BF" w:rsidR="00724B0E" w:rsidRDefault="00724B0E" w:rsidP="00E765C9"/>
    <w:p w14:paraId="4CB47AD5" w14:textId="77777777" w:rsidR="00E00543" w:rsidRDefault="00E00543" w:rsidP="00E765C9"/>
    <w:p w14:paraId="3FA2B30C" w14:textId="3AE98D8E" w:rsidR="00E00543" w:rsidRDefault="00E00543" w:rsidP="00E00543">
      <w:pPr>
        <w:rPr>
          <w:b/>
          <w:bCs/>
        </w:rPr>
      </w:pPr>
      <w:r>
        <w:rPr>
          <w:b/>
          <w:bCs/>
        </w:rPr>
        <w:t xml:space="preserve">Group Members: </w:t>
      </w:r>
    </w:p>
    <w:p w14:paraId="10A09350" w14:textId="3E61C807" w:rsidR="00E00543" w:rsidRDefault="00E00543" w:rsidP="00E00543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Ahmed Liban Mohamed</w:t>
      </w:r>
    </w:p>
    <w:p w14:paraId="61A343D1" w14:textId="54E5272C" w:rsidR="00E00543" w:rsidRDefault="00E00543" w:rsidP="00E00543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Saad Ahmed Yusuf</w:t>
      </w:r>
    </w:p>
    <w:p w14:paraId="43AA9176" w14:textId="4A285B56" w:rsidR="00E00543" w:rsidRDefault="00E00543" w:rsidP="00E00543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Suhayb Abdirahman Omar</w:t>
      </w:r>
    </w:p>
    <w:p w14:paraId="2F7E517E" w14:textId="6B01357A" w:rsidR="00E00543" w:rsidRDefault="00E00543" w:rsidP="00E00543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Mohamed Abdilahi Mohamed</w:t>
      </w:r>
    </w:p>
    <w:p w14:paraId="0C6FD4F2" w14:textId="5867C29F" w:rsidR="00E00543" w:rsidRPr="00E00543" w:rsidRDefault="00E00543" w:rsidP="00E00543">
      <w:pPr>
        <w:pStyle w:val="ListParagraph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Mustafe Osman Ahmed</w:t>
      </w:r>
    </w:p>
    <w:sectPr w:rsidR="00E00543" w:rsidRPr="00E00543" w:rsidSect="00780CB0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332142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643B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3F3A82"/>
    <w:multiLevelType w:val="multilevel"/>
    <w:tmpl w:val="9F3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B030A"/>
    <w:multiLevelType w:val="multilevel"/>
    <w:tmpl w:val="87C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F4581"/>
    <w:multiLevelType w:val="multilevel"/>
    <w:tmpl w:val="489C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60ACD"/>
    <w:multiLevelType w:val="multilevel"/>
    <w:tmpl w:val="11F4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7586B"/>
    <w:multiLevelType w:val="multilevel"/>
    <w:tmpl w:val="AEEC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A34E6"/>
    <w:multiLevelType w:val="multilevel"/>
    <w:tmpl w:val="26A0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5D3A98"/>
    <w:multiLevelType w:val="multilevel"/>
    <w:tmpl w:val="5586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1915DC"/>
    <w:multiLevelType w:val="multilevel"/>
    <w:tmpl w:val="8C4A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67492"/>
    <w:multiLevelType w:val="multilevel"/>
    <w:tmpl w:val="D1C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17288"/>
    <w:multiLevelType w:val="multilevel"/>
    <w:tmpl w:val="542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AA3896"/>
    <w:multiLevelType w:val="multilevel"/>
    <w:tmpl w:val="2C14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CA3215"/>
    <w:multiLevelType w:val="multilevel"/>
    <w:tmpl w:val="08C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BA2A55"/>
    <w:multiLevelType w:val="hybridMultilevel"/>
    <w:tmpl w:val="56B27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4A358D"/>
    <w:multiLevelType w:val="multilevel"/>
    <w:tmpl w:val="5D44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711AD"/>
    <w:multiLevelType w:val="multilevel"/>
    <w:tmpl w:val="87FA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455520">
    <w:abstractNumId w:val="8"/>
  </w:num>
  <w:num w:numId="2" w16cid:durableId="227419999">
    <w:abstractNumId w:val="6"/>
  </w:num>
  <w:num w:numId="3" w16cid:durableId="246773085">
    <w:abstractNumId w:val="5"/>
  </w:num>
  <w:num w:numId="4" w16cid:durableId="1834954252">
    <w:abstractNumId w:val="4"/>
  </w:num>
  <w:num w:numId="5" w16cid:durableId="558170745">
    <w:abstractNumId w:val="7"/>
  </w:num>
  <w:num w:numId="6" w16cid:durableId="345526978">
    <w:abstractNumId w:val="3"/>
  </w:num>
  <w:num w:numId="7" w16cid:durableId="668287165">
    <w:abstractNumId w:val="2"/>
  </w:num>
  <w:num w:numId="8" w16cid:durableId="440144968">
    <w:abstractNumId w:val="1"/>
  </w:num>
  <w:num w:numId="9" w16cid:durableId="432014548">
    <w:abstractNumId w:val="0"/>
  </w:num>
  <w:num w:numId="10" w16cid:durableId="905341048">
    <w:abstractNumId w:val="23"/>
  </w:num>
  <w:num w:numId="11" w16cid:durableId="1444885409">
    <w:abstractNumId w:val="11"/>
  </w:num>
  <w:num w:numId="12" w16cid:durableId="575284926">
    <w:abstractNumId w:val="22"/>
  </w:num>
  <w:num w:numId="13" w16cid:durableId="1001927428">
    <w:abstractNumId w:val="9"/>
  </w:num>
  <w:num w:numId="14" w16cid:durableId="1933514113">
    <w:abstractNumId w:val="20"/>
  </w:num>
  <w:num w:numId="15" w16cid:durableId="1279601694">
    <w:abstractNumId w:val="16"/>
  </w:num>
  <w:num w:numId="16" w16cid:durableId="470829051">
    <w:abstractNumId w:val="19"/>
  </w:num>
  <w:num w:numId="17" w16cid:durableId="535315204">
    <w:abstractNumId w:val="12"/>
  </w:num>
  <w:num w:numId="18" w16cid:durableId="1595819894">
    <w:abstractNumId w:val="15"/>
  </w:num>
  <w:num w:numId="19" w16cid:durableId="1417286074">
    <w:abstractNumId w:val="17"/>
  </w:num>
  <w:num w:numId="20" w16cid:durableId="431245871">
    <w:abstractNumId w:val="18"/>
  </w:num>
  <w:num w:numId="21" w16cid:durableId="1163546129">
    <w:abstractNumId w:val="14"/>
  </w:num>
  <w:num w:numId="22" w16cid:durableId="312612312">
    <w:abstractNumId w:val="10"/>
  </w:num>
  <w:num w:numId="23" w16cid:durableId="48038503">
    <w:abstractNumId w:val="13"/>
  </w:num>
  <w:num w:numId="24" w16cid:durableId="2327867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E46"/>
    <w:rsid w:val="0023426D"/>
    <w:rsid w:val="0029639D"/>
    <w:rsid w:val="002C59F8"/>
    <w:rsid w:val="00315AF2"/>
    <w:rsid w:val="00326F90"/>
    <w:rsid w:val="00382F4F"/>
    <w:rsid w:val="004F50C7"/>
    <w:rsid w:val="00584CE7"/>
    <w:rsid w:val="006841FF"/>
    <w:rsid w:val="00724B0E"/>
    <w:rsid w:val="00780CB0"/>
    <w:rsid w:val="008E0BF0"/>
    <w:rsid w:val="00AA1D8D"/>
    <w:rsid w:val="00B47730"/>
    <w:rsid w:val="00CB0664"/>
    <w:rsid w:val="00D06E1B"/>
    <w:rsid w:val="00E00543"/>
    <w:rsid w:val="00E051E7"/>
    <w:rsid w:val="00E50DD7"/>
    <w:rsid w:val="00E765C9"/>
    <w:rsid w:val="00EA03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2826D"/>
  <w14:defaultImageDpi w14:val="300"/>
  <w15:docId w15:val="{3712B9C8-4A97-4C3D-9DE9-3326AD80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B0"/>
  </w:style>
  <w:style w:type="paragraph" w:styleId="Heading1">
    <w:name w:val="heading 1"/>
    <w:basedOn w:val="Normal"/>
    <w:next w:val="Normal"/>
    <w:link w:val="Heading1Char"/>
    <w:uiPriority w:val="9"/>
    <w:qFormat/>
    <w:rsid w:val="00780CB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CB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0CB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CB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CB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CB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CB0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CB0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CB0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780C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80CB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80CB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0CB0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80CB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80CB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CB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80CB0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780CB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80C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C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CB0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CB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CB0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CB0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CB0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80CB0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780CB0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780CB0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C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CB0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80CB0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80CB0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80CB0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80CB0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780CB0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80CB0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91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سعد احمد يوسف Mahmoud</cp:lastModifiedBy>
  <cp:revision>12</cp:revision>
  <dcterms:created xsi:type="dcterms:W3CDTF">2013-12-23T23:15:00Z</dcterms:created>
  <dcterms:modified xsi:type="dcterms:W3CDTF">2026-04-15T11:59:00Z</dcterms:modified>
  <cp:category/>
</cp:coreProperties>
</file>