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325AA" w14:textId="77777777" w:rsidR="005C7856" w:rsidRPr="006D0005" w:rsidRDefault="005C7856">
      <w:pPr>
        <w:rPr>
          <w:b/>
          <w:bCs/>
          <w:sz w:val="32"/>
          <w:szCs w:val="32"/>
        </w:rPr>
      </w:pPr>
    </w:p>
    <w:p w14:paraId="79D8F4EC" w14:textId="77777777" w:rsidR="005C7856" w:rsidRPr="006D0005" w:rsidRDefault="00000000">
      <w:pPr>
        <w:rPr>
          <w:b/>
          <w:bCs/>
          <w:sz w:val="32"/>
          <w:szCs w:val="32"/>
        </w:rPr>
      </w:pPr>
      <w:r w:rsidRPr="006D0005">
        <w:rPr>
          <w:b/>
          <w:bCs/>
          <w:sz w:val="32"/>
          <w:szCs w:val="32"/>
        </w:rPr>
        <w:t>ThesisTrack System – Detailed App Architecture Explanation</w:t>
      </w:r>
    </w:p>
    <w:p w14:paraId="1338FFD7" w14:textId="77777777" w:rsidR="005C7856" w:rsidRDefault="005C7856"/>
    <w:p w14:paraId="0CBBA98F" w14:textId="77777777" w:rsidR="005C7856" w:rsidRDefault="00000000">
      <w:r>
        <w:t xml:space="preserve">1. </w:t>
      </w:r>
      <w:r w:rsidRPr="006D0005">
        <w:rPr>
          <w:b/>
          <w:bCs/>
          <w:sz w:val="28"/>
          <w:szCs w:val="28"/>
        </w:rPr>
        <w:t>ACCOUNTS APP (Authentication &amp; Role Management)</w:t>
      </w:r>
    </w:p>
    <w:p w14:paraId="16648D3F" w14:textId="77777777" w:rsidR="005C7856" w:rsidRDefault="005C7856"/>
    <w:p w14:paraId="2A8B6981" w14:textId="77777777" w:rsidR="005C7856" w:rsidRDefault="00000000">
      <w:r>
        <w:t>Purpose:</w:t>
      </w:r>
    </w:p>
    <w:p w14:paraId="415B3582" w14:textId="77777777" w:rsidR="005C7856" w:rsidRDefault="00000000">
      <w:r>
        <w:t>The accounts app is responsible for handling user identity, authentication, and authorization. It ensures that only valid users can access the system and that each user interacts with the system according to their assigned role.</w:t>
      </w:r>
    </w:p>
    <w:p w14:paraId="6320862E" w14:textId="77777777" w:rsidR="005C7856" w:rsidRDefault="005C7856"/>
    <w:p w14:paraId="71C87743" w14:textId="77777777" w:rsidR="005C7856" w:rsidRDefault="00000000">
      <w:r>
        <w:t>Core Responsibilities:</w:t>
      </w:r>
    </w:p>
    <w:p w14:paraId="32943C67" w14:textId="77777777" w:rsidR="005C7856" w:rsidRDefault="00000000">
      <w:r>
        <w:t>- Custom User Model: Extends Django’s default user model by adding a “role” field (Student, Supervisor, Admin).</w:t>
      </w:r>
    </w:p>
    <w:p w14:paraId="7BDE0704" w14:textId="77777777" w:rsidR="005C7856" w:rsidRDefault="00000000">
      <w:r>
        <w:t>- Authentication: Handles login and logout functionality.</w:t>
      </w:r>
    </w:p>
    <w:p w14:paraId="0FC02F39" w14:textId="77777777" w:rsidR="005C7856" w:rsidRDefault="00000000">
      <w:r>
        <w:t>- Authorization: Ensures users can only access views and data permitted for their role.</w:t>
      </w:r>
    </w:p>
    <w:p w14:paraId="5AE06078" w14:textId="77777777" w:rsidR="005C7856" w:rsidRDefault="00000000">
      <w:r>
        <w:t>- Admin User Creation: Only administrators can create student and supervisor accounts.</w:t>
      </w:r>
    </w:p>
    <w:p w14:paraId="6CE1AF5C" w14:textId="77777777" w:rsidR="005C7856" w:rsidRDefault="005C7856"/>
    <w:p w14:paraId="29115F79" w14:textId="77777777" w:rsidR="005C7856" w:rsidRDefault="00000000">
      <w:r>
        <w:t>Key Components:</w:t>
      </w:r>
    </w:p>
    <w:p w14:paraId="1A8872F6" w14:textId="77777777" w:rsidR="005C7856" w:rsidRDefault="00000000">
      <w:r>
        <w:t>- models.py: Custom User model with role field.</w:t>
      </w:r>
    </w:p>
    <w:p w14:paraId="7FAEFE36" w14:textId="77777777" w:rsidR="005C7856" w:rsidRDefault="00000000">
      <w:r>
        <w:t>- views.py: Login and logout logic.</w:t>
      </w:r>
    </w:p>
    <w:p w14:paraId="775B5C51" w14:textId="77777777" w:rsidR="005C7856" w:rsidRDefault="00000000">
      <w:r>
        <w:t>- forms.py: Login forms.</w:t>
      </w:r>
    </w:p>
    <w:p w14:paraId="06F195A0" w14:textId="77777777" w:rsidR="005C7856" w:rsidRDefault="00000000">
      <w:r>
        <w:t>- decorators/middleware: Role-based access restrictions.</w:t>
      </w:r>
    </w:p>
    <w:p w14:paraId="7D05DAE3" w14:textId="77777777" w:rsidR="005C7856" w:rsidRDefault="005C7856"/>
    <w:p w14:paraId="64AB2668" w14:textId="77777777" w:rsidR="005C7856" w:rsidRDefault="00000000">
      <w:r>
        <w:t>Importance:</w:t>
      </w:r>
    </w:p>
    <w:p w14:paraId="14ED4C02" w14:textId="77777777" w:rsidR="005C7856" w:rsidRDefault="00000000">
      <w:r>
        <w:t>This app is critical because it controls access and security across the entire system.</w:t>
      </w:r>
    </w:p>
    <w:p w14:paraId="6E89B59A" w14:textId="77777777" w:rsidR="005C7856" w:rsidRDefault="005C7856"/>
    <w:p w14:paraId="2D95D8C3" w14:textId="77777777" w:rsidR="006D0005" w:rsidRDefault="006D0005"/>
    <w:p w14:paraId="4B9BC27C" w14:textId="77777777" w:rsidR="006D0005" w:rsidRDefault="006D0005"/>
    <w:p w14:paraId="3B6187E5" w14:textId="77777777" w:rsidR="006D0005" w:rsidRDefault="006D0005"/>
    <w:p w14:paraId="520202E9" w14:textId="77777777" w:rsidR="006D0005" w:rsidRDefault="006D0005"/>
    <w:p w14:paraId="3408BCB9" w14:textId="77777777" w:rsidR="005C7856" w:rsidRDefault="005C7856"/>
    <w:p w14:paraId="4E3CCEB6" w14:textId="77777777" w:rsidR="005C7856" w:rsidRPr="006D0005" w:rsidRDefault="00000000">
      <w:pPr>
        <w:rPr>
          <w:b/>
          <w:bCs/>
          <w:sz w:val="28"/>
          <w:szCs w:val="28"/>
        </w:rPr>
      </w:pPr>
      <w:r>
        <w:lastRenderedPageBreak/>
        <w:t xml:space="preserve">2. </w:t>
      </w:r>
      <w:r w:rsidRPr="006D0005">
        <w:rPr>
          <w:b/>
          <w:bCs/>
          <w:sz w:val="28"/>
          <w:szCs w:val="28"/>
        </w:rPr>
        <w:t>DASHBOARD APP (Role-Based User Interface)</w:t>
      </w:r>
    </w:p>
    <w:p w14:paraId="0DD2FD3A" w14:textId="77777777" w:rsidR="005C7856" w:rsidRDefault="005C7856"/>
    <w:p w14:paraId="72495D21" w14:textId="77777777" w:rsidR="005C7856" w:rsidRDefault="00000000">
      <w:r>
        <w:t>Purpose:</w:t>
      </w:r>
    </w:p>
    <w:p w14:paraId="0386AAA3" w14:textId="77777777" w:rsidR="005C7856" w:rsidRDefault="00000000">
      <w:r>
        <w:t>The dashboard app manages what users see after logging into the system. It provides different interfaces depending on the user’s role.</w:t>
      </w:r>
    </w:p>
    <w:p w14:paraId="604CD534" w14:textId="77777777" w:rsidR="005C7856" w:rsidRDefault="005C7856"/>
    <w:p w14:paraId="7E9C093F" w14:textId="77777777" w:rsidR="005C7856" w:rsidRDefault="00000000">
      <w:r>
        <w:t>Core Responsibilities:</w:t>
      </w:r>
    </w:p>
    <w:p w14:paraId="431BC287" w14:textId="77777777" w:rsidR="005C7856" w:rsidRDefault="00000000">
      <w:r>
        <w:t>- Redirect users after login based on role.</w:t>
      </w:r>
    </w:p>
    <w:p w14:paraId="1B028CA3" w14:textId="77777777" w:rsidR="005C7856" w:rsidRDefault="00000000">
      <w:r>
        <w:t>- Provide separate dashboards for students, supervisors, and admins.</w:t>
      </w:r>
    </w:p>
    <w:p w14:paraId="4BDA09A7" w14:textId="77777777" w:rsidR="005C7856" w:rsidRDefault="00000000">
      <w:r>
        <w:t>- Display summaries such as progress, notifications, and recent activity.</w:t>
      </w:r>
    </w:p>
    <w:p w14:paraId="06B12D9A" w14:textId="77777777" w:rsidR="005C7856" w:rsidRDefault="005C7856"/>
    <w:p w14:paraId="562F2FEE" w14:textId="77777777" w:rsidR="005C7856" w:rsidRDefault="00000000">
      <w:r>
        <w:t>Key Features:</w:t>
      </w:r>
    </w:p>
    <w:p w14:paraId="6B4EA622" w14:textId="77777777" w:rsidR="005C7856" w:rsidRDefault="00000000">
      <w:r>
        <w:t>- Student Dashboard: Shows submissions, feedback, attendance, and progress.</w:t>
      </w:r>
    </w:p>
    <w:p w14:paraId="43485D0A" w14:textId="77777777" w:rsidR="005C7856" w:rsidRDefault="00000000">
      <w:r>
        <w:t>- Supervisor Dashboard: Shows assigned students, approvals, and monitoring tools.</w:t>
      </w:r>
    </w:p>
    <w:p w14:paraId="4A2617AF" w14:textId="77777777" w:rsidR="005C7856" w:rsidRDefault="00000000">
      <w:r>
        <w:t>- Admin Dashboard: Displays system overview, reports, and management tools.</w:t>
      </w:r>
    </w:p>
    <w:p w14:paraId="32676041" w14:textId="77777777" w:rsidR="005C7856" w:rsidRDefault="005C7856"/>
    <w:p w14:paraId="42E4629F" w14:textId="77777777" w:rsidR="005C7856" w:rsidRDefault="00000000">
      <w:r>
        <w:t>Importance:</w:t>
      </w:r>
    </w:p>
    <w:p w14:paraId="4EA852C4" w14:textId="77777777" w:rsidR="005C7856" w:rsidRDefault="00000000">
      <w:r>
        <w:t>Acts as the central hub where users interact with the system.</w:t>
      </w:r>
    </w:p>
    <w:p w14:paraId="2A7BFD59" w14:textId="77777777" w:rsidR="005C7856" w:rsidRDefault="005C7856"/>
    <w:p w14:paraId="71B3187E" w14:textId="77777777" w:rsidR="005C7856" w:rsidRDefault="005C7856"/>
    <w:p w14:paraId="7EBF9FD1" w14:textId="77777777" w:rsidR="005C7856" w:rsidRPr="006D0005" w:rsidRDefault="00000000" w:rsidP="006D0005">
      <w:pPr>
        <w:rPr>
          <w:b/>
          <w:bCs/>
          <w:sz w:val="28"/>
          <w:szCs w:val="28"/>
        </w:rPr>
      </w:pPr>
      <w:r>
        <w:t xml:space="preserve">3. </w:t>
      </w:r>
      <w:r w:rsidRPr="006D0005">
        <w:rPr>
          <w:b/>
          <w:bCs/>
          <w:sz w:val="28"/>
          <w:szCs w:val="28"/>
        </w:rPr>
        <w:t>PROJECTS APP (Core Business Logic)</w:t>
      </w:r>
    </w:p>
    <w:p w14:paraId="1863137B" w14:textId="77777777" w:rsidR="005C7856" w:rsidRDefault="005C7856"/>
    <w:p w14:paraId="2BEF2795" w14:textId="77777777" w:rsidR="005C7856" w:rsidRDefault="00000000">
      <w:r>
        <w:t>Purpose:</w:t>
      </w:r>
    </w:p>
    <w:p w14:paraId="10CE4710" w14:textId="77777777" w:rsidR="005C7856" w:rsidRDefault="00000000">
      <w:r>
        <w:t>This is the main functionality of the system, handling all aspects of thesis/project management.</w:t>
      </w:r>
    </w:p>
    <w:p w14:paraId="5488F2AC" w14:textId="77777777" w:rsidR="005C7856" w:rsidRDefault="005C7856"/>
    <w:p w14:paraId="24D2A3BA" w14:textId="77777777" w:rsidR="005C7856" w:rsidRDefault="00000000">
      <w:r>
        <w:t>Core Responsibilities:</w:t>
      </w:r>
    </w:p>
    <w:p w14:paraId="3FDFD7FC" w14:textId="77777777" w:rsidR="005C7856" w:rsidRDefault="00000000">
      <w:r>
        <w:t>- Project Proposals: Students submit proposals.</w:t>
      </w:r>
    </w:p>
    <w:p w14:paraId="096DA7FB" w14:textId="77777777" w:rsidR="005C7856" w:rsidRDefault="00000000">
      <w:r>
        <w:t>- Submissions: Upload chapters in Docx format.</w:t>
      </w:r>
    </w:p>
    <w:p w14:paraId="4ED1FBF5" w14:textId="77777777" w:rsidR="005C7856" w:rsidRDefault="00000000">
      <w:r>
        <w:t>- Feedback System: Supervisors review and comment.</w:t>
      </w:r>
    </w:p>
    <w:p w14:paraId="68BBD38C" w14:textId="77777777" w:rsidR="005C7856" w:rsidRDefault="00000000">
      <w:r>
        <w:t>- Approval Workflow: Approve or reject submissions.</w:t>
      </w:r>
    </w:p>
    <w:p w14:paraId="08AF9122" w14:textId="77777777" w:rsidR="005C7856" w:rsidRDefault="00000000">
      <w:r>
        <w:t>- Progress Tracking: Monitor project completion stages.</w:t>
      </w:r>
    </w:p>
    <w:p w14:paraId="525F6EB6" w14:textId="77777777" w:rsidR="005C7856" w:rsidRDefault="005C7856"/>
    <w:p w14:paraId="32272026" w14:textId="77777777" w:rsidR="005C7856" w:rsidRDefault="00000000">
      <w:r>
        <w:t>Key Models:</w:t>
      </w:r>
    </w:p>
    <w:p w14:paraId="22091817" w14:textId="77777777" w:rsidR="005C7856" w:rsidRDefault="00000000">
      <w:r>
        <w:t>- Project</w:t>
      </w:r>
    </w:p>
    <w:p w14:paraId="51EDEC5E" w14:textId="77777777" w:rsidR="005C7856" w:rsidRDefault="00000000">
      <w:r>
        <w:t>- Submission</w:t>
      </w:r>
    </w:p>
    <w:p w14:paraId="2F91ACF6" w14:textId="77777777" w:rsidR="005C7856" w:rsidRDefault="00000000">
      <w:r>
        <w:t>- Feedback</w:t>
      </w:r>
    </w:p>
    <w:p w14:paraId="02A538E8" w14:textId="77777777" w:rsidR="005C7856" w:rsidRDefault="005C7856"/>
    <w:p w14:paraId="1784C01A" w14:textId="77777777" w:rsidR="005C7856" w:rsidRDefault="00000000">
      <w:r>
        <w:t>Importance:</w:t>
      </w:r>
    </w:p>
    <w:p w14:paraId="5ACA522E" w14:textId="77777777" w:rsidR="005C7856" w:rsidRDefault="00000000">
      <w:r>
        <w:t>This is the heart of the application where the main academic workflow happens.</w:t>
      </w:r>
    </w:p>
    <w:p w14:paraId="1EBF8A0D" w14:textId="77777777" w:rsidR="005C7856" w:rsidRDefault="005C7856"/>
    <w:p w14:paraId="351FD84F" w14:textId="77777777" w:rsidR="005C7856" w:rsidRDefault="005C7856"/>
    <w:p w14:paraId="21BA2265" w14:textId="77777777" w:rsidR="005C7856" w:rsidRDefault="00000000" w:rsidP="006D0005">
      <w:r>
        <w:t xml:space="preserve">4. </w:t>
      </w:r>
      <w:r w:rsidRPr="006D0005">
        <w:rPr>
          <w:b/>
          <w:bCs/>
          <w:sz w:val="28"/>
          <w:szCs w:val="28"/>
        </w:rPr>
        <w:t>ATTENDANCE APP</w:t>
      </w:r>
    </w:p>
    <w:p w14:paraId="7CC65268" w14:textId="77777777" w:rsidR="005C7856" w:rsidRDefault="005C7856"/>
    <w:p w14:paraId="5F545830" w14:textId="77777777" w:rsidR="005C7856" w:rsidRDefault="00000000">
      <w:r>
        <w:t>Purpose:</w:t>
      </w:r>
    </w:p>
    <w:p w14:paraId="41C825BE" w14:textId="77777777" w:rsidR="005C7856" w:rsidRDefault="00000000">
      <w:r>
        <w:t>Tracks meetings and participation between students and supervisors.</w:t>
      </w:r>
    </w:p>
    <w:p w14:paraId="365CD0FA" w14:textId="77777777" w:rsidR="005C7856" w:rsidRDefault="005C7856"/>
    <w:p w14:paraId="21C9D054" w14:textId="77777777" w:rsidR="005C7856" w:rsidRDefault="00000000">
      <w:r>
        <w:t>Core Responsibilities:</w:t>
      </w:r>
    </w:p>
    <w:p w14:paraId="5649E142" w14:textId="77777777" w:rsidR="005C7856" w:rsidRDefault="00000000">
      <w:r>
        <w:t>- Supervisors mark attendance.</w:t>
      </w:r>
    </w:p>
    <w:p w14:paraId="6B538A66" w14:textId="77777777" w:rsidR="005C7856" w:rsidRDefault="00000000">
      <w:r>
        <w:t>- Students view attendance records.</w:t>
      </w:r>
    </w:p>
    <w:p w14:paraId="7EF15AB2" w14:textId="77777777" w:rsidR="005C7856" w:rsidRDefault="00000000">
      <w:r>
        <w:t>- Admin monitors attendance statistics.</w:t>
      </w:r>
    </w:p>
    <w:p w14:paraId="0C315162" w14:textId="77777777" w:rsidR="005C7856" w:rsidRDefault="005C7856"/>
    <w:p w14:paraId="5B0BD3AC" w14:textId="77777777" w:rsidR="005C7856" w:rsidRDefault="00000000">
      <w:r>
        <w:t>Key Features:</w:t>
      </w:r>
    </w:p>
    <w:p w14:paraId="6FC45ABA" w14:textId="77777777" w:rsidR="005C7856" w:rsidRDefault="00000000">
      <w:r>
        <w:t>- Attendance logs per student.</w:t>
      </w:r>
    </w:p>
    <w:p w14:paraId="5AD98B54" w14:textId="77777777" w:rsidR="005C7856" w:rsidRDefault="00000000">
      <w:r>
        <w:t>- Date-based tracking.</w:t>
      </w:r>
    </w:p>
    <w:p w14:paraId="66C2F5CC" w14:textId="77777777" w:rsidR="005C7856" w:rsidRDefault="00000000">
      <w:r>
        <w:t>- Status (Present, Absent, etc.).</w:t>
      </w:r>
    </w:p>
    <w:p w14:paraId="605C7C9B" w14:textId="77777777" w:rsidR="005C7856" w:rsidRDefault="005C7856"/>
    <w:p w14:paraId="57253CEB" w14:textId="77777777" w:rsidR="005C7856" w:rsidRDefault="00000000">
      <w:r>
        <w:t>Importance:</w:t>
      </w:r>
    </w:p>
    <w:p w14:paraId="4A9EF1D1" w14:textId="77777777" w:rsidR="005C7856" w:rsidRDefault="00000000">
      <w:r>
        <w:t>Ensures accountability and engagement in the supervision process.</w:t>
      </w:r>
    </w:p>
    <w:p w14:paraId="4EAFAEB9" w14:textId="77777777" w:rsidR="005C7856" w:rsidRDefault="005C7856"/>
    <w:p w14:paraId="44CEDA34" w14:textId="77777777" w:rsidR="005C7856" w:rsidRDefault="005C7856"/>
    <w:p w14:paraId="6EB93710" w14:textId="77777777" w:rsidR="006D0005" w:rsidRDefault="006D0005"/>
    <w:p w14:paraId="6C6983E0" w14:textId="77777777" w:rsidR="006D0005" w:rsidRDefault="006D0005"/>
    <w:p w14:paraId="4E95E56A" w14:textId="77777777" w:rsidR="005C7856" w:rsidRPr="006D0005" w:rsidRDefault="00000000" w:rsidP="006D0005">
      <w:pPr>
        <w:rPr>
          <w:sz w:val="24"/>
          <w:szCs w:val="24"/>
        </w:rPr>
      </w:pPr>
      <w:r w:rsidRPr="006D0005">
        <w:rPr>
          <w:sz w:val="24"/>
          <w:szCs w:val="24"/>
        </w:rPr>
        <w:lastRenderedPageBreak/>
        <w:t xml:space="preserve">5. </w:t>
      </w:r>
      <w:r w:rsidRPr="006D0005">
        <w:rPr>
          <w:b/>
          <w:bCs/>
          <w:sz w:val="28"/>
          <w:szCs w:val="28"/>
        </w:rPr>
        <w:t>NOTIFICATIONS APP</w:t>
      </w:r>
    </w:p>
    <w:p w14:paraId="678EFC41" w14:textId="77777777" w:rsidR="005C7856" w:rsidRDefault="005C7856"/>
    <w:p w14:paraId="73704744" w14:textId="77777777" w:rsidR="005C7856" w:rsidRDefault="00000000">
      <w:r>
        <w:t>Purpose:</w:t>
      </w:r>
    </w:p>
    <w:p w14:paraId="356AECFF" w14:textId="77777777" w:rsidR="005C7856" w:rsidRDefault="00000000">
      <w:r>
        <w:t>Handles communication of important updates within the system.</w:t>
      </w:r>
    </w:p>
    <w:p w14:paraId="6212BEB0" w14:textId="77777777" w:rsidR="005C7856" w:rsidRDefault="005C7856"/>
    <w:p w14:paraId="042A4DCB" w14:textId="77777777" w:rsidR="005C7856" w:rsidRDefault="00000000">
      <w:r>
        <w:t>Core Responsibilities:</w:t>
      </w:r>
    </w:p>
    <w:p w14:paraId="65F70EC7" w14:textId="77777777" w:rsidR="005C7856" w:rsidRDefault="00000000">
      <w:r>
        <w:t>- Generate alerts for events such as approvals, feedback, and deadlines.</w:t>
      </w:r>
    </w:p>
    <w:p w14:paraId="51FEE4AC" w14:textId="77777777" w:rsidR="005C7856" w:rsidRDefault="00000000">
      <w:r>
        <w:t>- Display notifications in user dashboards.</w:t>
      </w:r>
    </w:p>
    <w:p w14:paraId="3A978868" w14:textId="77777777" w:rsidR="005C7856" w:rsidRDefault="00000000">
      <w:r>
        <w:t>- Mark notifications as read/unread.</w:t>
      </w:r>
    </w:p>
    <w:p w14:paraId="6258C32A" w14:textId="77777777" w:rsidR="005C7856" w:rsidRDefault="005C7856"/>
    <w:p w14:paraId="024403BE" w14:textId="77777777" w:rsidR="005C7856" w:rsidRDefault="00000000">
      <w:r>
        <w:t>Key Features:</w:t>
      </w:r>
    </w:p>
    <w:p w14:paraId="06504F91" w14:textId="77777777" w:rsidR="005C7856" w:rsidRDefault="00000000">
      <w:r>
        <w:t>- Real-time or stored notifications.</w:t>
      </w:r>
    </w:p>
    <w:p w14:paraId="5209225A" w14:textId="77777777" w:rsidR="005C7856" w:rsidRDefault="00000000">
      <w:r>
        <w:t>- Categorized alerts (feedback, deadlines, system updates).</w:t>
      </w:r>
    </w:p>
    <w:p w14:paraId="4377BBC4" w14:textId="77777777" w:rsidR="005C7856" w:rsidRDefault="005C7856"/>
    <w:p w14:paraId="636B1A07" w14:textId="77777777" w:rsidR="005C7856" w:rsidRDefault="00000000">
      <w:r>
        <w:t>Importance:</w:t>
      </w:r>
    </w:p>
    <w:p w14:paraId="1ED277DB" w14:textId="77777777" w:rsidR="005C7856" w:rsidRDefault="00000000">
      <w:r>
        <w:t>Improves user awareness and system usability.</w:t>
      </w:r>
    </w:p>
    <w:p w14:paraId="0B4CC2F6" w14:textId="77777777" w:rsidR="005C7856" w:rsidRDefault="005C7856"/>
    <w:p w14:paraId="1AE005E6" w14:textId="77777777" w:rsidR="005C7856" w:rsidRDefault="005C7856"/>
    <w:p w14:paraId="1F4F1AAE" w14:textId="77777777" w:rsidR="005C7856" w:rsidRDefault="00000000">
      <w:r>
        <w:t xml:space="preserve">6. </w:t>
      </w:r>
      <w:r w:rsidRPr="006D0005">
        <w:rPr>
          <w:b/>
          <w:bCs/>
          <w:sz w:val="28"/>
          <w:szCs w:val="28"/>
        </w:rPr>
        <w:t>CORE APP (Shared Components &amp; Layout)</w:t>
      </w:r>
    </w:p>
    <w:p w14:paraId="38BF3BAF" w14:textId="77777777" w:rsidR="005C7856" w:rsidRDefault="005C7856"/>
    <w:p w14:paraId="1B618470" w14:textId="77777777" w:rsidR="005C7856" w:rsidRDefault="00000000">
      <w:r>
        <w:t>Purpose:</w:t>
      </w:r>
    </w:p>
    <w:p w14:paraId="07228AB1" w14:textId="77777777" w:rsidR="005C7856" w:rsidRDefault="00000000">
      <w:r>
        <w:t>Provides shared functionality and UI components used across the system.</w:t>
      </w:r>
    </w:p>
    <w:p w14:paraId="532F5F26" w14:textId="77777777" w:rsidR="005C7856" w:rsidRDefault="005C7856"/>
    <w:p w14:paraId="5B620D25" w14:textId="77777777" w:rsidR="005C7856" w:rsidRDefault="00000000">
      <w:r>
        <w:t>Core Responsibilities:</w:t>
      </w:r>
    </w:p>
    <w:p w14:paraId="5B9F2433" w14:textId="77777777" w:rsidR="005C7856" w:rsidRDefault="00000000">
      <w:r>
        <w:t>- Base template (base.html).</w:t>
      </w:r>
    </w:p>
    <w:p w14:paraId="033C979E" w14:textId="77777777" w:rsidR="005C7856" w:rsidRDefault="00000000">
      <w:r>
        <w:t>- Common UI elements (navbar, sidebar, footer).</w:t>
      </w:r>
    </w:p>
    <w:p w14:paraId="469128C4" w14:textId="77777777" w:rsidR="005C7856" w:rsidRDefault="00000000">
      <w:r>
        <w:t>- Utility functions and shared logic.</w:t>
      </w:r>
    </w:p>
    <w:p w14:paraId="49D5D307" w14:textId="77777777" w:rsidR="005C7856" w:rsidRDefault="005C7856"/>
    <w:p w14:paraId="2B0D8CA2" w14:textId="77777777" w:rsidR="005C7856" w:rsidRDefault="00000000">
      <w:r>
        <w:t>Key Features:</w:t>
      </w:r>
    </w:p>
    <w:p w14:paraId="41D8FB91" w14:textId="77777777" w:rsidR="005C7856" w:rsidRDefault="00000000">
      <w:r>
        <w:t>- Template inheritance for consistent design.</w:t>
      </w:r>
    </w:p>
    <w:p w14:paraId="3C37C5EA" w14:textId="77777777" w:rsidR="005C7856" w:rsidRDefault="00000000">
      <w:r>
        <w:t>- Centralized styling and layout.</w:t>
      </w:r>
    </w:p>
    <w:p w14:paraId="42B06C7D" w14:textId="77777777" w:rsidR="005C7856" w:rsidRDefault="005C7856"/>
    <w:p w14:paraId="053EC005" w14:textId="77777777" w:rsidR="005C7856" w:rsidRDefault="00000000">
      <w:r>
        <w:t>Importance:</w:t>
      </w:r>
    </w:p>
    <w:p w14:paraId="535933AA" w14:textId="77777777" w:rsidR="005C7856" w:rsidRDefault="00000000">
      <w:r>
        <w:t>Ensures consistency, reduces code duplication, and simplifies maintenance.</w:t>
      </w:r>
    </w:p>
    <w:p w14:paraId="201FF546" w14:textId="77777777" w:rsidR="005C7856" w:rsidRDefault="005C7856"/>
    <w:p w14:paraId="05114338" w14:textId="77777777" w:rsidR="005C7856" w:rsidRDefault="005C7856"/>
    <w:p w14:paraId="024C6515" w14:textId="77777777" w:rsidR="005C7856" w:rsidRDefault="00000000">
      <w:r>
        <w:t>SYSTEM FLOW OVERVIEW</w:t>
      </w:r>
    </w:p>
    <w:p w14:paraId="47CE90C6" w14:textId="77777777" w:rsidR="005C7856" w:rsidRDefault="005C7856"/>
    <w:p w14:paraId="5A94D3F9" w14:textId="77777777" w:rsidR="005C7856" w:rsidRDefault="00000000">
      <w:r>
        <w:t>1. User logs in via Accounts app.</w:t>
      </w:r>
    </w:p>
    <w:p w14:paraId="1A94D259" w14:textId="77777777" w:rsidR="005C7856" w:rsidRDefault="00000000">
      <w:r>
        <w:t>2. System identifies role and redirects via Dashboard app.</w:t>
      </w:r>
    </w:p>
    <w:p w14:paraId="5A566078" w14:textId="77777777" w:rsidR="005C7856" w:rsidRDefault="00000000">
      <w:r>
        <w:t>3. User interacts with:</w:t>
      </w:r>
    </w:p>
    <w:p w14:paraId="3EBFC804" w14:textId="77777777" w:rsidR="005C7856" w:rsidRDefault="00000000">
      <w:r>
        <w:t xml:space="preserve">   - Projects (main work)</w:t>
      </w:r>
    </w:p>
    <w:p w14:paraId="5E6914EC" w14:textId="77777777" w:rsidR="005C7856" w:rsidRDefault="00000000">
      <w:r>
        <w:t xml:space="preserve">   - Attendance (tracking)</w:t>
      </w:r>
    </w:p>
    <w:p w14:paraId="005488EA" w14:textId="77777777" w:rsidR="005C7856" w:rsidRDefault="00000000">
      <w:r>
        <w:t xml:space="preserve">   - Notifications (updates)</w:t>
      </w:r>
    </w:p>
    <w:p w14:paraId="4615310E" w14:textId="77777777" w:rsidR="005C7856" w:rsidRDefault="00000000">
      <w:r>
        <w:t>4. Core app provides shared UI and structure.</w:t>
      </w:r>
    </w:p>
    <w:p w14:paraId="3607BAD5" w14:textId="77777777" w:rsidR="005C7856" w:rsidRDefault="005C7856"/>
    <w:p w14:paraId="61974FF3" w14:textId="77777777" w:rsidR="005C7856" w:rsidRDefault="005C7856"/>
    <w:p w14:paraId="04E2FD90" w14:textId="77777777" w:rsidR="005C7856" w:rsidRDefault="00000000">
      <w:r>
        <w:t>CONCLUSION</w:t>
      </w:r>
    </w:p>
    <w:p w14:paraId="13264074" w14:textId="77777777" w:rsidR="005C7856" w:rsidRDefault="005C7856"/>
    <w:p w14:paraId="3D834C07" w14:textId="77777777" w:rsidR="005C7856" w:rsidRDefault="00000000">
      <w:r>
        <w:t>Each app has a clear responsibility:</w:t>
      </w:r>
    </w:p>
    <w:p w14:paraId="7108709F" w14:textId="77777777" w:rsidR="005C7856" w:rsidRDefault="00000000">
      <w:r>
        <w:t>- Accounts handles identity and security.</w:t>
      </w:r>
    </w:p>
    <w:p w14:paraId="6BD579EC" w14:textId="77777777" w:rsidR="005C7856" w:rsidRDefault="00000000">
      <w:r>
        <w:t>- Dashboard handles user interaction.</w:t>
      </w:r>
    </w:p>
    <w:p w14:paraId="77B33DCE" w14:textId="77777777" w:rsidR="005C7856" w:rsidRDefault="00000000">
      <w:r>
        <w:t>- Projects handles academic workflow.</w:t>
      </w:r>
    </w:p>
    <w:p w14:paraId="3256F768" w14:textId="77777777" w:rsidR="005C7856" w:rsidRDefault="00000000">
      <w:r>
        <w:t>- Attendance tracks engagement.</w:t>
      </w:r>
    </w:p>
    <w:p w14:paraId="4D5E1617" w14:textId="77777777" w:rsidR="005C7856" w:rsidRDefault="00000000">
      <w:r>
        <w:t>- Notifications handle communication.</w:t>
      </w:r>
    </w:p>
    <w:p w14:paraId="2D824ADF" w14:textId="77777777" w:rsidR="005C7856" w:rsidRDefault="00000000">
      <w:r>
        <w:t>- Core supports shared functionality.</w:t>
      </w:r>
    </w:p>
    <w:p w14:paraId="7A7F10AB" w14:textId="77777777" w:rsidR="005C7856" w:rsidRDefault="005C7856"/>
    <w:p w14:paraId="77AF7125" w14:textId="77777777" w:rsidR="005C7856" w:rsidRDefault="00000000">
      <w:r>
        <w:t>This modular architecture ensures scalability, maintainability, and clarity in development.</w:t>
      </w:r>
    </w:p>
    <w:p w14:paraId="2094908E" w14:textId="77777777" w:rsidR="005C7856" w:rsidRDefault="005C7856"/>
    <w:sectPr w:rsidR="005C7856" w:rsidSect="006D0005">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1138161">
    <w:abstractNumId w:val="8"/>
  </w:num>
  <w:num w:numId="2" w16cid:durableId="1879584335">
    <w:abstractNumId w:val="6"/>
  </w:num>
  <w:num w:numId="3" w16cid:durableId="2144689118">
    <w:abstractNumId w:val="5"/>
  </w:num>
  <w:num w:numId="4" w16cid:durableId="380372347">
    <w:abstractNumId w:val="4"/>
  </w:num>
  <w:num w:numId="5" w16cid:durableId="1564873374">
    <w:abstractNumId w:val="7"/>
  </w:num>
  <w:num w:numId="6" w16cid:durableId="176190173">
    <w:abstractNumId w:val="3"/>
  </w:num>
  <w:num w:numId="7" w16cid:durableId="1781098161">
    <w:abstractNumId w:val="2"/>
  </w:num>
  <w:num w:numId="8" w16cid:durableId="1899130328">
    <w:abstractNumId w:val="1"/>
  </w:num>
  <w:num w:numId="9" w16cid:durableId="1969699093">
    <w:abstractNumId w:val="0"/>
  </w:num>
  <w:num w:numId="10" w16cid:durableId="234705253">
    <w:abstractNumId w:val="9"/>
  </w:num>
  <w:num w:numId="11" w16cid:durableId="1340163007">
    <w:abstractNumId w:val="9"/>
  </w:num>
  <w:num w:numId="12" w16cid:durableId="879979460">
    <w:abstractNumId w:val="9"/>
  </w:num>
  <w:num w:numId="13" w16cid:durableId="115831316">
    <w:abstractNumId w:val="9"/>
  </w:num>
  <w:num w:numId="14" w16cid:durableId="513762102">
    <w:abstractNumId w:val="9"/>
  </w:num>
  <w:num w:numId="15" w16cid:durableId="2109540456">
    <w:abstractNumId w:val="9"/>
  </w:num>
  <w:num w:numId="16" w16cid:durableId="1405906968">
    <w:abstractNumId w:val="9"/>
  </w:num>
  <w:num w:numId="17" w16cid:durableId="329064007">
    <w:abstractNumId w:val="9"/>
  </w:num>
  <w:num w:numId="18" w16cid:durableId="1818453796">
    <w:abstractNumId w:val="9"/>
  </w:num>
  <w:num w:numId="19" w16cid:durableId="14710218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7856"/>
    <w:rsid w:val="006D0005"/>
    <w:rsid w:val="00A106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8B2F7"/>
  <w14:defaultImageDpi w14:val="300"/>
  <w15:docId w15:val="{E0467563-5CFA-4790-8608-0BEC469E9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005"/>
  </w:style>
  <w:style w:type="paragraph" w:styleId="Heading1">
    <w:name w:val="heading 1"/>
    <w:basedOn w:val="Normal"/>
    <w:next w:val="Normal"/>
    <w:link w:val="Heading1Char"/>
    <w:uiPriority w:val="9"/>
    <w:qFormat/>
    <w:rsid w:val="006D0005"/>
    <w:pPr>
      <w:keepNext/>
      <w:keepLines/>
      <w:numPr>
        <w:numId w:val="1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6D0005"/>
    <w:pPr>
      <w:keepNext/>
      <w:keepLines/>
      <w:numPr>
        <w:ilvl w:val="1"/>
        <w:numId w:val="1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6D0005"/>
    <w:pPr>
      <w:keepNext/>
      <w:keepLines/>
      <w:numPr>
        <w:ilvl w:val="2"/>
        <w:numId w:val="1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6D0005"/>
    <w:pPr>
      <w:keepNext/>
      <w:keepLines/>
      <w:numPr>
        <w:ilvl w:val="3"/>
        <w:numId w:val="1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6D0005"/>
    <w:pPr>
      <w:keepNext/>
      <w:keepLines/>
      <w:numPr>
        <w:ilvl w:val="4"/>
        <w:numId w:val="19"/>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6D0005"/>
    <w:pPr>
      <w:keepNext/>
      <w:keepLines/>
      <w:numPr>
        <w:ilvl w:val="5"/>
        <w:numId w:val="19"/>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6D0005"/>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D0005"/>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D0005"/>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6D0005"/>
    <w:pPr>
      <w:spacing w:after="0" w:line="240" w:lineRule="auto"/>
    </w:pPr>
  </w:style>
  <w:style w:type="character" w:customStyle="1" w:styleId="Heading1Char">
    <w:name w:val="Heading 1 Char"/>
    <w:basedOn w:val="DefaultParagraphFont"/>
    <w:link w:val="Heading1"/>
    <w:uiPriority w:val="9"/>
    <w:rsid w:val="006D0005"/>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6D0005"/>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6D0005"/>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6D000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6D000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6D000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6D0005"/>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D0005"/>
    <w:pPr>
      <w:spacing w:before="160"/>
      <w:ind w:left="720" w:right="720"/>
    </w:pPr>
    <w:rPr>
      <w:i/>
      <w:iCs/>
      <w:color w:val="000000" w:themeColor="text1"/>
    </w:rPr>
  </w:style>
  <w:style w:type="character" w:customStyle="1" w:styleId="QuoteChar">
    <w:name w:val="Quote Char"/>
    <w:basedOn w:val="DefaultParagraphFont"/>
    <w:link w:val="Quote"/>
    <w:uiPriority w:val="29"/>
    <w:rsid w:val="006D0005"/>
    <w:rPr>
      <w:i/>
      <w:iCs/>
      <w:color w:val="000000" w:themeColor="text1"/>
    </w:rPr>
  </w:style>
  <w:style w:type="character" w:customStyle="1" w:styleId="Heading4Char">
    <w:name w:val="Heading 4 Char"/>
    <w:basedOn w:val="DefaultParagraphFont"/>
    <w:link w:val="Heading4"/>
    <w:uiPriority w:val="9"/>
    <w:semiHidden/>
    <w:rsid w:val="006D000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6D0005"/>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6D0005"/>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6D000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D000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D000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6D0005"/>
    <w:pPr>
      <w:spacing w:after="200" w:line="240" w:lineRule="auto"/>
    </w:pPr>
    <w:rPr>
      <w:i/>
      <w:iCs/>
      <w:color w:val="1F497D" w:themeColor="text2"/>
      <w:sz w:val="18"/>
      <w:szCs w:val="18"/>
    </w:rPr>
  </w:style>
  <w:style w:type="character" w:styleId="Strong">
    <w:name w:val="Strong"/>
    <w:basedOn w:val="DefaultParagraphFont"/>
    <w:uiPriority w:val="22"/>
    <w:qFormat/>
    <w:rsid w:val="006D0005"/>
    <w:rPr>
      <w:b/>
      <w:bCs/>
      <w:color w:val="000000" w:themeColor="text1"/>
    </w:rPr>
  </w:style>
  <w:style w:type="character" w:styleId="Emphasis">
    <w:name w:val="Emphasis"/>
    <w:basedOn w:val="DefaultParagraphFont"/>
    <w:uiPriority w:val="20"/>
    <w:qFormat/>
    <w:rsid w:val="006D0005"/>
    <w:rPr>
      <w:i/>
      <w:iCs/>
      <w:color w:val="auto"/>
    </w:rPr>
  </w:style>
  <w:style w:type="paragraph" w:styleId="IntenseQuote">
    <w:name w:val="Intense Quote"/>
    <w:basedOn w:val="Normal"/>
    <w:next w:val="Normal"/>
    <w:link w:val="IntenseQuoteChar"/>
    <w:uiPriority w:val="30"/>
    <w:qFormat/>
    <w:rsid w:val="006D000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6D0005"/>
    <w:rPr>
      <w:color w:val="000000" w:themeColor="text1"/>
      <w:shd w:val="clear" w:color="auto" w:fill="F2F2F2" w:themeFill="background1" w:themeFillShade="F2"/>
    </w:rPr>
  </w:style>
  <w:style w:type="character" w:styleId="SubtleEmphasis">
    <w:name w:val="Subtle Emphasis"/>
    <w:basedOn w:val="DefaultParagraphFont"/>
    <w:uiPriority w:val="19"/>
    <w:qFormat/>
    <w:rsid w:val="006D0005"/>
    <w:rPr>
      <w:i/>
      <w:iCs/>
      <w:color w:val="404040" w:themeColor="text1" w:themeTint="BF"/>
    </w:rPr>
  </w:style>
  <w:style w:type="character" w:styleId="IntenseEmphasis">
    <w:name w:val="Intense Emphasis"/>
    <w:basedOn w:val="DefaultParagraphFont"/>
    <w:uiPriority w:val="21"/>
    <w:qFormat/>
    <w:rsid w:val="006D0005"/>
    <w:rPr>
      <w:b/>
      <w:bCs/>
      <w:i/>
      <w:iCs/>
      <w:caps/>
    </w:rPr>
  </w:style>
  <w:style w:type="character" w:styleId="SubtleReference">
    <w:name w:val="Subtle Reference"/>
    <w:basedOn w:val="DefaultParagraphFont"/>
    <w:uiPriority w:val="31"/>
    <w:qFormat/>
    <w:rsid w:val="006D000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D0005"/>
    <w:rPr>
      <w:b/>
      <w:bCs/>
      <w:smallCaps/>
      <w:u w:val="single"/>
    </w:rPr>
  </w:style>
  <w:style w:type="character" w:styleId="BookTitle">
    <w:name w:val="Book Title"/>
    <w:basedOn w:val="DefaultParagraphFont"/>
    <w:uiPriority w:val="33"/>
    <w:qFormat/>
    <w:rsid w:val="006D0005"/>
    <w:rPr>
      <w:b w:val="0"/>
      <w:bCs w:val="0"/>
      <w:smallCaps/>
      <w:spacing w:val="5"/>
    </w:rPr>
  </w:style>
  <w:style w:type="paragraph" w:styleId="TOCHeading">
    <w:name w:val="TOC Heading"/>
    <w:basedOn w:val="Heading1"/>
    <w:next w:val="Normal"/>
    <w:uiPriority w:val="39"/>
    <w:semiHidden/>
    <w:unhideWhenUsed/>
    <w:qFormat/>
    <w:rsid w:val="006D000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سعد احمد يوسف Mahmoud</cp:lastModifiedBy>
  <cp:revision>2</cp:revision>
  <dcterms:created xsi:type="dcterms:W3CDTF">2013-12-23T23:15:00Z</dcterms:created>
  <dcterms:modified xsi:type="dcterms:W3CDTF">2026-04-14T08:25:00Z</dcterms:modified>
  <cp:category/>
</cp:coreProperties>
</file>